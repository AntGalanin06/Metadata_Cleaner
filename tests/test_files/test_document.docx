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document for metadata cleaning.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Title</dc:title>
  <dc:subject>Test Subject</dc:subject>
  <dc:creator>Test Author</dc:creator>
  <cp:keywords>test, metadata</cp:keywords>
  <dc:description>Test comments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